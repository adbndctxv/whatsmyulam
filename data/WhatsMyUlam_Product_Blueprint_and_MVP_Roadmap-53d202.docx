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35B43"/>
          <w:sz w:val="28"/>
        </w:rPr>
        <w:t>WHAT'SMYULAM.PH</w:t>
      </w:r>
    </w:p>
    <w:p>
      <w:pPr>
        <w:pStyle w:val="Title"/>
        <w:jc w:val="center"/>
      </w:pPr>
      <w:r>
        <w:t>Product Blueprint &amp; MVP Roadmap</w:t>
      </w:r>
    </w:p>
    <w:p>
      <w:pPr>
        <w:jc w:val="center"/>
      </w:pPr>
      <w:r>
        <w:rPr>
          <w:i/>
        </w:rPr>
        <w:t>Beginner-friendly product requirements • Version 1.0 • October 2026</w:t>
      </w:r>
    </w:p>
    <w:p>
      <w:r>
        <w:t>Purpose: give AI coding tools and human collaborators one reliable source of truth for building What'sMyUlam.ph without losing the existing recipe engine or expanding scope too early.</w:t>
      </w:r>
    </w:p>
    <w:p>
      <w:pPr>
        <w:pStyle w:val="Heading1"/>
      </w:pPr>
      <w:r>
        <w:t>1. Executive summary</w:t>
      </w:r>
    </w:p>
    <w:p>
      <w:r>
        <w:t>What'sMyUlam.ph helps Filipino households answer the everyday question, “Ano'ng ulam natin?” The first release is a practical ulam generator: users can get meal ideas, see ingredients and instructions, and narrow suggestions using supported preferences. The product should feel simple, welcoming, mobile-first, and useful even to people who are not tech-savvy.</w:t>
      </w:r>
    </w:p>
    <w:p>
      <w:r>
        <w:t>The repository already contains a TypeScript recipe engine, an ingredient catalog, 32 sample recipes, tests, and documentation. The website must reuse and integrate that work instead of replacing it.</w:t>
      </w:r>
    </w:p>
    <w:p>
      <w:pPr>
        <w:pStyle w:val="Heading1"/>
      </w:pPr>
      <w:r>
        <w:t>2. Product decisions (treat as fixed for MVP)</w:t>
      </w:r>
    </w:p>
    <w:p>
      <w:pPr>
        <w:pStyle w:val="ListBullet"/>
      </w:pPr>
      <w:r>
        <w:t>Primary audience: Filipino households deciding what to cook each day.</w:t>
      </w:r>
    </w:p>
    <w:p>
      <w:pPr>
        <w:pStyle w:val="ListBullet"/>
      </w:pPr>
      <w:r>
        <w:t>Launch scope: ulam generator first.</w:t>
      </w:r>
    </w:p>
    <w:p>
      <w:pPr>
        <w:pStyle w:val="ListBullet"/>
      </w:pPr>
      <w:r>
        <w:t>Architecture: keep code organized so community features can be added later.</w:t>
      </w:r>
    </w:p>
    <w:p>
      <w:pPr>
        <w:pStyle w:val="ListBullet"/>
      </w:pPr>
      <w:r>
        <w:t>Community launch: do not build community features until the core generator works well.</w:t>
      </w:r>
    </w:p>
    <w:p>
      <w:pPr>
        <w:pStyle w:val="ListBullet"/>
      </w:pPr>
      <w:r>
        <w:t>Budget filtering: optional; never block the core experience on it.</w:t>
      </w:r>
    </w:p>
    <w:p>
      <w:pPr>
        <w:pStyle w:val="ListBullet"/>
      </w:pPr>
      <w:r>
        <w:t>Existing engine and recipe data: preserve and reuse them.</w:t>
      </w:r>
    </w:p>
    <w:p>
      <w:pPr>
        <w:pStyle w:val="ListBullet"/>
      </w:pPr>
      <w:r>
        <w:t>The 32 existing recipes are sample data, not a verified production recipe library.</w:t>
      </w:r>
    </w:p>
    <w:p>
      <w:pPr>
        <w:pStyle w:val="Heading1"/>
      </w:pPr>
      <w:r>
        <w:t>3. Goals and non-goals</w:t>
      </w:r>
    </w:p>
    <w:p>
      <w:pPr>
        <w:pStyle w:val="Heading2"/>
      </w:pPr>
      <w:r>
        <w:t>MVP goals</w:t>
      </w:r>
    </w:p>
    <w:p>
      <w:pPr>
        <w:pStyle w:val="ListBullet"/>
      </w:pPr>
      <w:r>
        <w:t>A visitor can generate a ulam suggestion quickly without creating an account.</w:t>
      </w:r>
    </w:p>
    <w:p>
      <w:pPr>
        <w:pStyle w:val="ListBullet"/>
      </w:pPr>
      <w:r>
        <w:t>A visitor can see a recipe's name, ingredients, instructions, and any genuinely available metadata.</w:t>
      </w:r>
    </w:p>
    <w:p>
      <w:pPr>
        <w:pStyle w:val="ListBullet"/>
      </w:pPr>
      <w:r>
        <w:t>Users can apply supported ingredient, craving, dietary-exclusion, and recent-dish preferences.</w:t>
      </w:r>
    </w:p>
    <w:p>
      <w:pPr>
        <w:pStyle w:val="ListBullet"/>
      </w:pPr>
      <w:r>
        <w:t>The generator handles no-match cases clearly and safely.</w:t>
      </w:r>
    </w:p>
    <w:p>
      <w:pPr>
        <w:pStyle w:val="ListBullet"/>
      </w:pPr>
      <w:r>
        <w:t>The app works well on phone screens and desktop browsers.</w:t>
      </w:r>
    </w:p>
    <w:p>
      <w:pPr>
        <w:pStyle w:val="ListBullet"/>
      </w:pPr>
      <w:r>
        <w:t>The project can be tested locally and prepared for deployment on Netlify.</w:t>
      </w:r>
    </w:p>
    <w:p>
      <w:pPr>
        <w:pStyle w:val="Heading2"/>
      </w:pPr>
      <w:r>
        <w:t>Not in the first release</w:t>
      </w:r>
    </w:p>
    <w:p>
      <w:pPr>
        <w:pStyle w:val="ListBullet"/>
      </w:pPr>
      <w:r>
        <w:t>User accounts, profiles, social feeds, comments, likes, or recipe submissions.</w:t>
      </w:r>
    </w:p>
    <w:p>
      <w:pPr>
        <w:pStyle w:val="ListBullet"/>
      </w:pPr>
      <w:r>
        <w:t>Community voting, ratings, and user-generated reviews.</w:t>
      </w:r>
    </w:p>
    <w:p>
      <w:pPr>
        <w:pStyle w:val="ListBullet"/>
      </w:pPr>
      <w:r>
        <w:t>A paid subscription or payment system.</w:t>
      </w:r>
    </w:p>
    <w:p>
      <w:pPr>
        <w:pStyle w:val="ListBullet"/>
      </w:pPr>
      <w:r>
        <w:t>A required database or external AI API.</w:t>
      </w:r>
    </w:p>
    <w:p>
      <w:pPr>
        <w:pStyle w:val="ListBullet"/>
      </w:pPr>
      <w:r>
        <w:t>Claims of verified nutrition, allergen safety, or current ingredient prices without reliable data.</w:t>
      </w:r>
    </w:p>
    <w:p>
      <w:pPr>
        <w:pStyle w:val="Heading1"/>
      </w:pPr>
      <w:r>
        <w:t>4. Target users and main use case</w:t>
      </w:r>
    </w:p>
    <w:p>
      <w:r>
        <w:t>Primary user: a person or household in the Philippines who is tired of deciding what ulam to cook.</w:t>
      </w:r>
    </w:p>
    <w:p>
      <w:r>
        <w:t>Core user story: “As someone planning a meal, I want to get a useful ulam suggestion based on what I have and what I want to avoid, so I can decide what to cook with less effort.”</w:t>
      </w:r>
    </w:p>
    <w:p>
      <w:r>
        <w:t>Design principle: make the first useful action obvious. Do not force users to fill out a long form before they can get a suggestion.</w:t>
      </w:r>
    </w:p>
    <w:p>
      <w:pPr>
        <w:pStyle w:val="Heading1"/>
      </w:pPr>
      <w:r>
        <w:t>5. MVP experience and screen outline</w:t>
      </w:r>
    </w:p>
    <w:p>
      <w:pPr>
        <w:pStyle w:val="ListBullet"/>
      </w:pPr>
      <w:r>
        <w:rPr>
          <w:b/>
        </w:rPr>
        <w:t xml:space="preserve">Home / generator: </w:t>
      </w:r>
      <w:r>
        <w:t>Brand name, heading “Ano'ng ulam natin?”, short friendly explanation, primary Generate button, and optional preference controls.</w:t>
      </w:r>
    </w:p>
    <w:p>
      <w:pPr>
        <w:pStyle w:val="ListBullet"/>
      </w:pPr>
      <w:r>
        <w:rPr>
          <w:b/>
        </w:rPr>
        <w:t xml:space="preserve">Suggestion result: </w:t>
      </w:r>
      <w:r>
        <w:t>Recipe name, sample-data label, ingredient list, instructions, supported tags, and Try Another action.</w:t>
      </w:r>
    </w:p>
    <w:p>
      <w:pPr>
        <w:pStyle w:val="ListBullet"/>
      </w:pPr>
      <w:r>
        <w:rPr>
          <w:b/>
        </w:rPr>
        <w:t xml:space="preserve">Preference controls: </w:t>
      </w:r>
      <w:r>
        <w:t>Ingredients available, ingredients to exclude, dietary exclusions, cravings/preferences, and recent dishes where supported by the engine. Budget remains optional.</w:t>
      </w:r>
    </w:p>
    <w:p>
      <w:pPr>
        <w:pStyle w:val="ListBullet"/>
      </w:pPr>
      <w:r>
        <w:rPr>
          <w:b/>
        </w:rPr>
        <w:t xml:space="preserve">No-match state: </w:t>
      </w:r>
      <w:r>
        <w:t>Explain that no recipe matched the current constraints. Offer the user a choice to adjust optional preferences; never silently remove dietary exclusions.</w:t>
      </w:r>
    </w:p>
    <w:p>
      <w:pPr>
        <w:pStyle w:val="ListBullet"/>
      </w:pPr>
      <w:r>
        <w:rPr>
          <w:b/>
        </w:rPr>
        <w:t xml:space="preserve">Recipe details: </w:t>
      </w:r>
      <w:r>
        <w:t>Readable ingredient and instruction sections. Show cost only when actual cost data exists; otherwise say cost estimate unavailable.</w:t>
      </w:r>
    </w:p>
    <w:p>
      <w:pPr>
        <w:pStyle w:val="ListBullet"/>
      </w:pPr>
      <w:r>
        <w:rPr>
          <w:b/>
        </w:rPr>
        <w:t xml:space="preserve">About / data note: </w:t>
      </w:r>
      <w:r>
        <w:t>Explain that recipes are sample data and that ingredient-based allergen filtering is not a guarantee of allergen safety.</w:t>
      </w:r>
    </w:p>
    <w:p>
      <w:pPr>
        <w:pStyle w:val="Heading1"/>
      </w:pPr>
      <w:r>
        <w:t>6. Functional requirements</w:t>
      </w:r>
    </w:p>
    <w:p>
      <w:pPr>
        <w:pStyle w:val="ListNumber"/>
      </w:pPr>
      <w:r>
        <w:rPr>
          <w:b/>
        </w:rPr>
        <w:t xml:space="preserve">FR-1 Generate suggestions — </w:t>
      </w:r>
      <w:r>
        <w:t>The user can request a ulam suggestion using the existing recipe engine.</w:t>
      </w:r>
    </w:p>
    <w:p>
      <w:pPr>
        <w:pStyle w:val="ListNumber"/>
      </w:pPr>
      <w:r>
        <w:rPr>
          <w:b/>
        </w:rPr>
        <w:t xml:space="preserve">FR-2 Try another — </w:t>
      </w:r>
      <w:r>
        <w:t>The user can request another suggestion. Avoid repeating the most recent dish while suitable alternatives exist.</w:t>
      </w:r>
    </w:p>
    <w:p>
      <w:pPr>
        <w:pStyle w:val="ListNumber"/>
      </w:pPr>
      <w:r>
        <w:rPr>
          <w:b/>
        </w:rPr>
        <w:t xml:space="preserve">FR-3 Ingredient mode — </w:t>
      </w:r>
      <w:r>
        <w:t>Expose the engine's supported “use what I have” and “use only what I have” modes, with plain-language labels.</w:t>
      </w:r>
    </w:p>
    <w:p>
      <w:pPr>
        <w:pStyle w:val="ListNumber"/>
      </w:pPr>
      <w:r>
        <w:rPr>
          <w:b/>
        </w:rPr>
        <w:t xml:space="preserve">FR-4 Dietary exclusions — </w:t>
      </w:r>
      <w:r>
        <w:t>Treat dietary exclusions as hard constraints. Never relax them automatically, even when no recipes match.</w:t>
      </w:r>
    </w:p>
    <w:p>
      <w:pPr>
        <w:pStyle w:val="ListNumber"/>
      </w:pPr>
      <w:r>
        <w:rPr>
          <w:b/>
        </w:rPr>
        <w:t xml:space="preserve">FR-5 Optional preferences — </w:t>
      </w:r>
      <w:r>
        <w:t>Where supported by existing data, expose cravings/preferences and recently suggested dishes. Clearly distinguish optional preferences from hard exclusions.</w:t>
      </w:r>
    </w:p>
    <w:p>
      <w:pPr>
        <w:pStyle w:val="ListNumber"/>
      </w:pPr>
      <w:r>
        <w:rPr>
          <w:b/>
        </w:rPr>
        <w:t xml:space="preserve">FR-6 Empty results — </w:t>
      </w:r>
      <w:r>
        <w:t>When no recipe matches, explain this and invite the user to change optional preferences themselves.</w:t>
      </w:r>
    </w:p>
    <w:p>
      <w:pPr>
        <w:pStyle w:val="ListNumber"/>
      </w:pPr>
      <w:r>
        <w:rPr>
          <w:b/>
        </w:rPr>
        <w:t xml:space="preserve">FR-7 Recipe display — </w:t>
      </w:r>
      <w:r>
        <w:t>Show name, ingredients, instructions, and available tags or metadata.</w:t>
      </w:r>
    </w:p>
    <w:p>
      <w:pPr>
        <w:pStyle w:val="ListNumber"/>
      </w:pPr>
      <w:r>
        <w:rPr>
          <w:b/>
        </w:rPr>
        <w:t xml:space="preserve">FR-8 Honest cost display — </w:t>
      </w:r>
      <w:r>
        <w:t>If cost data is missing, show “Cost estimate unavailable.” Do not make up prices.</w:t>
      </w:r>
    </w:p>
    <w:p>
      <w:pPr>
        <w:pStyle w:val="ListNumber"/>
      </w:pPr>
      <w:r>
        <w:rPr>
          <w:b/>
        </w:rPr>
        <w:t xml:space="preserve">FR-9 Sample labels — </w:t>
      </w:r>
      <w:r>
        <w:t>Identify the current 32 recipes as sample recipes.</w:t>
      </w:r>
    </w:p>
    <w:p>
      <w:pPr>
        <w:pStyle w:val="ListNumber"/>
      </w:pPr>
      <w:r>
        <w:rPr>
          <w:b/>
        </w:rPr>
        <w:t xml:space="preserve">FR-10 Responsive accessibility — </w:t>
      </w:r>
      <w:r>
        <w:t>Controls need labels, keyboard access, readable contrast, and usable mobile layouts.</w:t>
      </w:r>
    </w:p>
    <w:p>
      <w:pPr>
        <w:pStyle w:val="ListNumber"/>
      </w:pPr>
      <w:r>
        <w:rPr>
          <w:b/>
        </w:rPr>
        <w:t xml:space="preserve">FR-11 Error handling — </w:t>
      </w:r>
      <w:r>
        <w:t>Provide understandable error and loading states instead of a blank page.</w:t>
      </w:r>
    </w:p>
    <w:p>
      <w:pPr>
        <w:pStyle w:val="Heading1"/>
      </w:pPr>
      <w:r>
        <w:t>7. Safety, trust, and data quality</w:t>
      </w:r>
    </w:p>
    <w:p>
      <w:pPr>
        <w:pStyle w:val="ListBullet"/>
      </w:pPr>
      <w:r>
        <w:t>Dietary exclusions are hard rules and must never be relaxed automatically.</w:t>
      </w:r>
    </w:p>
    <w:p>
      <w:pPr>
        <w:pStyle w:val="ListBullet"/>
      </w:pPr>
      <w:r>
        <w:t>Ingredient-based allergen filtering can only inspect recorded ingredient data; it cannot guarantee absence of allergens or cross-contamination. Display a clear notice.</w:t>
      </w:r>
    </w:p>
    <w:p>
      <w:pPr>
        <w:pStyle w:val="ListBullet"/>
      </w:pPr>
      <w:r>
        <w:t>Do not fabricate verified prices, nutrition facts, recipe sources, photographs, ratings, or reviews.</w:t>
      </w:r>
    </w:p>
    <w:p>
      <w:pPr>
        <w:pStyle w:val="ListBullet"/>
      </w:pPr>
      <w:r>
        <w:t>If an attribute is unknown, say it is unavailable instead of guessing.</w:t>
      </w:r>
    </w:p>
    <w:p>
      <w:pPr>
        <w:pStyle w:val="ListBullet"/>
      </w:pPr>
      <w:r>
        <w:t>Do not store personal data or add analytics that require consent unless deliberately scoped later.</w:t>
      </w:r>
    </w:p>
    <w:p>
      <w:pPr>
        <w:pStyle w:val="ListBullet"/>
      </w:pPr>
      <w:r>
        <w:t>Keep secrets and API keys out of source control. Use environment variables only if a future feature truly needs them.</w:t>
      </w:r>
    </w:p>
    <w:p>
      <w:pPr>
        <w:pStyle w:val="Heading1"/>
      </w:pPr>
      <w:r>
        <w:t>8. Design direction</w:t>
      </w:r>
    </w:p>
    <w:p>
      <w:pPr>
        <w:pStyle w:val="ListBullet"/>
      </w:pPr>
      <w:r>
        <w:t>Tone: warm, helpful, everyday Filipino household; avoid overly corporate or overly childish styling.</w:t>
      </w:r>
    </w:p>
    <w:p>
      <w:pPr>
        <w:pStyle w:val="ListBullet"/>
      </w:pPr>
      <w:r>
        <w:t>Language: clear English with natural Filipino phrases where useful; primary headline is “Ano'ng ulam natin?”.</w:t>
      </w:r>
    </w:p>
    <w:p>
      <w:pPr>
        <w:pStyle w:val="ListBullet"/>
      </w:pPr>
      <w:r>
        <w:t>Layout: mobile-first, generous spacing, large primary action, clear recipe cards, minimal clutter.</w:t>
      </w:r>
    </w:p>
    <w:p>
      <w:pPr>
        <w:pStyle w:val="ListBullet"/>
      </w:pPr>
      <w:r>
        <w:t>Visuals: use real recipe imagery only when properly sourced and licensed. Until then, do not imply placeholder images are authentic photos of the dishes.</w:t>
      </w:r>
    </w:p>
    <w:p>
      <w:pPr>
        <w:pStyle w:val="ListBullet"/>
      </w:pPr>
      <w:r>
        <w:t>Interaction: users should be able to generate a suggestion before exploring optional filters.</w:t>
      </w:r>
    </w:p>
    <w:p>
      <w:pPr>
        <w:pStyle w:val="ListBullet"/>
      </w:pPr>
      <w:r>
        <w:t>Accessibility: semantic headings, visible focus states, labels for all controls, and clear text for status/error messages.</w:t>
      </w:r>
    </w:p>
    <w:p>
      <w:pPr>
        <w:pStyle w:val="Heading1"/>
      </w:pPr>
      <w:r>
        <w:t>9. Technical architecture guidelines</w:t>
      </w:r>
    </w:p>
    <w:p>
      <w:pPr>
        <w:pStyle w:val="ListBullet"/>
      </w:pPr>
      <w:r>
        <w:t>Inspect the repository before choosing or changing frameworks.</w:t>
      </w:r>
    </w:p>
    <w:p>
      <w:pPr>
        <w:pStyle w:val="ListBullet"/>
      </w:pPr>
      <w:r>
        <w:t>Keep the existing recipe engine as the source of truth for suggestion behavior.</w:t>
      </w:r>
    </w:p>
    <w:p>
      <w:pPr>
        <w:pStyle w:val="ListBullet"/>
      </w:pPr>
      <w:r>
        <w:t>Separate UI components from recipe rules and data where practical.</w:t>
      </w:r>
    </w:p>
    <w:p>
      <w:pPr>
        <w:pStyle w:val="ListBullet"/>
      </w:pPr>
      <w:r>
        <w:t>Avoid unnecessary dependencies, databases, and external API calls for the MVP.</w:t>
      </w:r>
    </w:p>
    <w:p>
      <w:pPr>
        <w:pStyle w:val="ListBullet"/>
      </w:pPr>
      <w:r>
        <w:t>Keep future community capabilities possible through clean module boundaries, but do not implement them now.</w:t>
      </w:r>
    </w:p>
    <w:p>
      <w:pPr>
        <w:pStyle w:val="ListBullet"/>
      </w:pPr>
      <w:r>
        <w:t>Add or preserve package scripts needed to install, run, test, validate data, and build the app.</w:t>
      </w:r>
    </w:p>
    <w:p>
      <w:pPr>
        <w:pStyle w:val="ListBullet"/>
      </w:pPr>
      <w:r>
        <w:t>Document required Node.js version, setup steps, commands, and deployment steps in the README.</w:t>
      </w:r>
    </w:p>
    <w:p>
      <w:pPr>
        <w:pStyle w:val="Heading1"/>
      </w:pPr>
      <w:r>
        <w:t>10. Existing foundation and known limitations</w:t>
      </w:r>
    </w:p>
    <w:p>
      <w:r>
        <w:t>Reported repository foundation:</w:t>
      </w:r>
    </w:p>
    <w:p>
      <w:pPr>
        <w:pStyle w:val="ListBullet"/>
      </w:pPr>
      <w:r>
        <w:t>TypeScript recipe engine and ingredient catalog.</w:t>
      </w:r>
    </w:p>
    <w:p>
      <w:pPr>
        <w:pStyle w:val="ListBullet"/>
      </w:pPr>
      <w:r>
        <w:t>32 sample recipes.</w:t>
      </w:r>
    </w:p>
    <w:p>
      <w:pPr>
        <w:pStyle w:val="ListBullet"/>
      </w:pPr>
      <w:r>
        <w:t>Automated tests (previous report: 108 tests passing).</w:t>
      </w:r>
    </w:p>
    <w:p>
      <w:pPr>
        <w:pStyle w:val="ListBullet"/>
      </w:pPr>
      <w:r>
        <w:t>Recipe data validation (previous report: all 32 sample recipes valid).</w:t>
      </w:r>
    </w:p>
    <w:p>
      <w:pPr>
        <w:pStyle w:val="ListBullet"/>
      </w:pPr>
      <w:r>
        <w:t>Documentation and environment example files.</w:t>
      </w:r>
    </w:p>
    <w:p>
      <w:r>
        <w:t>These results were reported before website work. Re-run the tests in the current environment rather than assuming they still pass.</w:t>
      </w:r>
    </w:p>
    <w:p>
      <w:r>
        <w:t>Known limitations: sample recipes do not have verified prices, photos, sources, or reviews; allergen filtering is limited to recorded ingredient data; TypeScript checking and browser-based end-to-end testing had not been completed in the earlier environment.</w:t>
      </w:r>
    </w:p>
    <w:p>
      <w:pPr>
        <w:pStyle w:val="Heading1"/>
      </w:pPr>
      <w:r>
        <w:t>11. Testing and acceptance criteria</w:t>
      </w:r>
    </w:p>
    <w:p>
      <w:pPr>
        <w:pStyle w:val="ListBullet"/>
      </w:pPr>
      <w:r>
        <w:t>The website starts using documented commands and renders the home page.</w:t>
      </w:r>
    </w:p>
    <w:p>
      <w:pPr>
        <w:pStyle w:val="ListBullet"/>
      </w:pPr>
      <w:r>
        <w:t>The Generate action returns a recipe from the existing engine.</w:t>
      </w:r>
    </w:p>
    <w:p>
      <w:pPr>
        <w:pStyle w:val="ListBullet"/>
      </w:pPr>
      <w:r>
        <w:t>Try Another requests a different recipe when a suitable alternative exists.</w:t>
      </w:r>
    </w:p>
    <w:p>
      <w:pPr>
        <w:pStyle w:val="ListBullet"/>
      </w:pPr>
      <w:r>
        <w:t>Ingredient filtering behaves according to the existing engine's modes.</w:t>
      </w:r>
    </w:p>
    <w:p>
      <w:pPr>
        <w:pStyle w:val="ListBullet"/>
      </w:pPr>
      <w:r>
        <w:t>Dietary exclusions are never ignored or automatically relaxed.</w:t>
      </w:r>
    </w:p>
    <w:p>
      <w:pPr>
        <w:pStyle w:val="ListBullet"/>
      </w:pPr>
      <w:r>
        <w:t>A no-match result is explained and gives the user control over optional changes.</w:t>
      </w:r>
    </w:p>
    <w:p>
      <w:pPr>
        <w:pStyle w:val="ListBullet"/>
      </w:pPr>
      <w:r>
        <w:t>Missing costs are displayed as unavailable, not fabricated.</w:t>
      </w:r>
    </w:p>
    <w:p>
      <w:pPr>
        <w:pStyle w:val="ListBullet"/>
      </w:pPr>
      <w:r>
        <w:t>All current recipes are clearly marked as sample data.</w:t>
      </w:r>
    </w:p>
    <w:p>
      <w:pPr>
        <w:pStyle w:val="ListBullet"/>
      </w:pPr>
      <w:r>
        <w:t>The UI works on a narrow mobile viewport and a desktop viewport.</w:t>
      </w:r>
    </w:p>
    <w:p>
      <w:pPr>
        <w:pStyle w:val="ListBullet"/>
      </w:pPr>
      <w:r>
        <w:t>Automated tests and data validation are run, with results reported accurately.</w:t>
      </w:r>
    </w:p>
    <w:p>
      <w:pPr>
        <w:pStyle w:val="ListBullet"/>
      </w:pPr>
      <w:r>
        <w:t>A production build succeeds before deployment is described as ready.</w:t>
      </w:r>
    </w:p>
    <w:p>
      <w:pPr>
        <w:pStyle w:val="ListBullet"/>
      </w:pPr>
      <w:r>
        <w:t>README and docs reflect the actual implemented behavior.</w:t>
      </w:r>
    </w:p>
    <w:p>
      <w:pPr>
        <w:pStyle w:val="Heading1"/>
      </w:pPr>
      <w:r>
        <w:t>12. Milestone roadmap</w:t>
      </w:r>
    </w:p>
    <w:p>
      <w:pPr>
        <w:pStyle w:val="ListNumber"/>
      </w:pPr>
      <w:r>
        <w:rPr>
          <w:b/>
        </w:rPr>
        <w:t xml:space="preserve">Milestone 1 — Foundation — </w:t>
      </w:r>
      <w:r>
        <w:t>Completed and merged into main per the prior project update: engine, sample recipes, tests, and documentation.</w:t>
      </w:r>
    </w:p>
    <w:p>
      <w:pPr>
        <w:pStyle w:val="ListNumber"/>
      </w:pPr>
      <w:r>
        <w:rPr>
          <w:b/>
        </w:rPr>
        <w:t xml:space="preserve">Milestone 2 — Working website — </w:t>
      </w:r>
      <w:r>
        <w:t>Build the homepage and connect it to the existing engine; add recipe results, filters, empty/error states, and responsive styling.</w:t>
      </w:r>
    </w:p>
    <w:p>
      <w:pPr>
        <w:pStyle w:val="ListNumber"/>
      </w:pPr>
      <w:r>
        <w:rPr>
          <w:b/>
        </w:rPr>
        <w:t xml:space="preserve">Milestone 3 — Quality pass — </w:t>
      </w:r>
      <w:r>
        <w:t>Run tests, validate data, perform TypeScript checks, add UI/integration tests, and test mobile layout. Use Playwright if it can be installed.</w:t>
      </w:r>
    </w:p>
    <w:p>
      <w:pPr>
        <w:pStyle w:val="ListNumber"/>
      </w:pPr>
      <w:r>
        <w:rPr>
          <w:b/>
        </w:rPr>
        <w:t xml:space="preserve">Milestone 4 — Deployment — </w:t>
      </w:r>
      <w:r>
        <w:t>Prepare Netlify configuration, connect the repository, deploy a preview, verify it, and only then publish the production site.</w:t>
      </w:r>
    </w:p>
    <w:p>
      <w:pPr>
        <w:pStyle w:val="ListNumber"/>
      </w:pPr>
      <w:r>
        <w:rPr>
          <w:b/>
        </w:rPr>
        <w:t xml:space="preserve">Milestone 5 — Improve recipe library — </w:t>
      </w:r>
      <w:r>
        <w:t>Later: gather trusted sources, verify instructions, and add cost/nutrition data only through a deliberate data-quality process.</w:t>
      </w:r>
    </w:p>
    <w:p>
      <w:pPr>
        <w:pStyle w:val="ListNumber"/>
      </w:pPr>
      <w:r>
        <w:rPr>
          <w:b/>
        </w:rPr>
        <w:t xml:space="preserve">Milestone 6 — Community — </w:t>
      </w:r>
      <w:r>
        <w:t>Later, after the generator works well: evaluate user accounts, recipe submissions, community feedback, moderation, privacy, and storage requirements.</w:t>
      </w:r>
    </w:p>
    <w:p>
      <w:pPr>
        <w:pStyle w:val="Heading1"/>
      </w:pPr>
      <w:r>
        <w:t>13. Deployment plan</w:t>
      </w:r>
    </w:p>
    <w:p>
      <w:pPr>
        <w:pStyle w:val="ListBullet"/>
      </w:pPr>
      <w:r>
        <w:t>Keep the canonical source code in GitHub.</w:t>
      </w:r>
    </w:p>
    <w:p>
      <w:pPr>
        <w:pStyle w:val="ListBullet"/>
      </w:pPr>
      <w:r>
        <w:t>Develop on a feature branch and use pull requests for review; do not auto-merge.</w:t>
      </w:r>
    </w:p>
    <w:p>
      <w:pPr>
        <w:pStyle w:val="ListBullet"/>
      </w:pPr>
      <w:r>
        <w:t>Deploy a preview before production.</w:t>
      </w:r>
    </w:p>
    <w:p>
      <w:pPr>
        <w:pStyle w:val="ListBullet"/>
      </w:pPr>
      <w:r>
        <w:t>Use Netlify if the selected framework and build settings are compatible.</w:t>
      </w:r>
    </w:p>
    <w:p>
      <w:pPr>
        <w:pStyle w:val="ListBullet"/>
      </w:pPr>
      <w:r>
        <w:t>Confirm the production build and key user flow before calling the site live.</w:t>
      </w:r>
    </w:p>
    <w:p>
      <w:pPr>
        <w:pStyle w:val="ListBullet"/>
      </w:pPr>
      <w:r>
        <w:t>A custom domain is optional and can wait until the hosted site works.</w:t>
      </w:r>
    </w:p>
    <w:p>
      <w:pPr>
        <w:pStyle w:val="Heading1"/>
      </w:pPr>
      <w:r>
        <w:t>14. Beginner workflow</w:t>
      </w:r>
    </w:p>
    <w:p>
      <w:pPr>
        <w:pStyle w:val="ListNumber"/>
      </w:pPr>
      <w:r>
        <w:t>Ask the coding AI to inspect the repository and read this blueprint before coding.</w:t>
      </w:r>
    </w:p>
    <w:p>
      <w:pPr>
        <w:pStyle w:val="ListNumber"/>
      </w:pPr>
      <w:r>
        <w:t>Have it work on a feature branch, never directly on main.</w:t>
      </w:r>
    </w:p>
    <w:p>
      <w:pPr>
        <w:pStyle w:val="ListNumber"/>
      </w:pPr>
      <w:r>
        <w:t>Ask it to implement the smallest working version of Milestone 2 first.</w:t>
      </w:r>
    </w:p>
    <w:p>
      <w:pPr>
        <w:pStyle w:val="ListNumber"/>
      </w:pPr>
      <w:r>
        <w:t>Review the preview and test Generate, Try Another, filters, and no-match behavior.</w:t>
      </w:r>
    </w:p>
    <w:p>
      <w:pPr>
        <w:pStyle w:val="ListNumber"/>
      </w:pPr>
      <w:r>
        <w:t>Read the test/build report; do not accept claims that were not verified.</w:t>
      </w:r>
    </w:p>
    <w:p>
      <w:pPr>
        <w:pStyle w:val="ListNumber"/>
      </w:pPr>
      <w:r>
        <w:t>Open and review the pull request before merging.</w:t>
      </w:r>
    </w:p>
    <w:p>
      <w:pPr>
        <w:pStyle w:val="ListNumber"/>
      </w:pPr>
      <w:r>
        <w:t>Connect GitHub to Netlify only after the build works; test a preview deployment first.</w:t>
      </w:r>
    </w:p>
    <w:p>
      <w:pPr>
        <w:pStyle w:val="Heading1"/>
      </w:pPr>
      <w:r>
        <w:t>15. Master prompt for an AI coding tool</w:t>
      </w:r>
    </w:p>
    <w:p>
      <w:r>
        <w:t>You are continuing an existing project: What'sMyUlam.ph.</w:t>
        <w:br/>
        <w:t>Repository: https://github.com/adbndctxv/whatsmyulam</w:t>
        <w:br/>
        <w:br/>
        <w:t>Read this product blueprint and inspect the real repository before making changes. The repository already contains a TypeScript recipe engine, an ingredient catalog, 32 sample recipes, tests, and documentation. Reuse the engine and data. Do not replace working behavior with a new simplified implementation.</w:t>
        <w:br/>
        <w:br/>
        <w:t>Build Milestone 2: a responsive, accessible website for Filipino households with the main heading “Ano'ng ulam natin?”, a Generate action, Try Another, recipe cards, ingredients, instructions, and supported preference controls. Budget filtering is optional. Community features and accounts are out of scope for the MVP.</w:t>
        <w:br/>
        <w:br/>
        <w:t>Never automatically relax dietary exclusions. If no recipes match, explain the result and let the user decide whether to adjust optional preferences. Label the current recipes as samples. Never invent prices, nutrition facts, photos, sources, ratings, or reviews. If cost data is missing, say “Cost estimate unavailable.” Clearly explain the limits of ingredient-based allergen filtering.</w:t>
        <w:br/>
        <w:br/>
        <w:t>Inspect package.json and the repository before choosing the framework or installing dependencies. Keep the recipe engine as the source of truth. Add appropriate scripts, tests, error/empty/loading states, and beginner-friendly setup documentation. Run tests, data validation, type checks, and a production build when possible; report exact results and any checks that could not run.</w:t>
        <w:br/>
        <w:br/>
        <w:t>Work on a feature branch, keep main untouched, do not commit secrets, and do not merge or publish without approval. Prepare Netlify deployment only when compatible and the build is verified. At the end, report what changed, test results, known limitations, how to preview the app, and the next exact actions for a beginner.</w:t>
      </w:r>
    </w:p>
    <w:p>
      <w:pPr>
        <w:pStyle w:val="Heading1"/>
      </w:pPr>
      <w:r>
        <w:t>16. Definition of done for the first public MVP</w:t>
      </w:r>
    </w:p>
    <w:p>
      <w:r>
        <w:t>A user can open the site on a phone, generate a relevant sample ulam suggestion, understand its ingredients and instructions, adjust supported preferences safely, and recover from a no-match result. The app builds successfully, tests and limitations are reported honestly, and the deployed version has been checked before it is announced as live.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What'sMyUlam.ph • Product Blueprint &amp; MVP Roadmap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35B4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A6F5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